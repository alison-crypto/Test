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color w:val="1F2A44"/>
          <w:sz w:val="52"/>
          <w:spacing w:val="60"/>
        </w:rPr>
        <w:t>DARCY'S PUB</w:t>
      </w:r>
    </w:p>
    <w:p>
      <w:pPr>
        <w:spacing w:before="0" w:after="40"/>
        <w:jc w:val="center"/>
      </w:pPr>
      <w:r>
        <w:rPr>
          <w:b/>
          <w:i w:val="0"/>
          <w:color w:val="555555"/>
          <w:sz w:val="18"/>
          <w:spacing w:val="40"/>
        </w:rPr>
        <w:t>D O W N T O W N</w:t>
      </w:r>
    </w:p>
    <w:p>
      <w:pPr>
        <w:spacing w:before="80" w:after="200"/>
        <w:jc w:val="center"/>
        <w:pBdr>
          <w:bottom w:val="single" w:sz="6" w:space="2" w:color="8C2F39"/>
        </w:pBdr>
      </w:pPr>
      <w:r>
        <w:rPr>
          <w:b/>
          <w:i w:val="0"/>
          <w:color w:val="8C2F39"/>
          <w:sz w:val="30"/>
          <w:spacing w:val="80"/>
        </w:rPr>
        <w:t>C A R D Á P I O</w:t>
      </w:r>
    </w:p>
    <w:p>
      <w:pPr>
        <w:sectPr>
          <w:pgSz w:w="12240" w:h="15840"/>
          <w:pgMar w:top="720" w:right="792" w:bottom="720" w:left="792" w:header="720" w:footer="720" w:gutter="0"/>
          <w:cols w:space="720"/>
          <w:docGrid w:linePitch="360"/>
        </w:sectPr>
      </w:pPr>
    </w:p>
    <w:p>
      <w:pPr>
        <w:spacing w:before="260" w:after="80"/>
        <w:pBdr>
          <w:bottom w:val="single" w:sz="6" w:space="2" w:color="8C2F39"/>
        </w:pBdr>
      </w:pPr>
      <w:r>
        <w:rPr>
          <w:b/>
          <w:i w:val="0"/>
          <w:color w:val="8C2F39"/>
          <w:sz w:val="26"/>
          <w:spacing w:val="24"/>
        </w:rPr>
        <w:t>NACHOS ASSINATURA DO DARCY'S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Nachos Assinatura</w:t>
      </w:r>
      <w:r>
        <w:rPr>
          <w:b/>
          <w:i w:val="0"/>
          <w:color w:val="8C2F39"/>
          <w:sz w:val="19"/>
        </w:rPr>
        <w:t xml:space="preserve">  20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Mix de queijos, milho e feijão preto, tomate, cebola roxa, azeitonas, jalapeños em conserva e tortilla chips artesanais levemente picantes. Servido com salsa e sour cream.</w:t>
      </w:r>
    </w:p>
    <w:p>
      <w:pPr>
        <w:spacing w:before="20" w:after="0"/>
      </w:pPr>
      <w:r>
        <w:rPr>
          <w:b w:val="0"/>
          <w:i/>
          <w:color w:val="8C2F39"/>
          <w:sz w:val="16"/>
        </w:rPr>
        <w:t>Adicione: carne moída apimentada +6 · guacamole +4</w:t>
      </w:r>
    </w:p>
    <w:p>
      <w:pPr>
        <w:spacing w:before="260" w:after="80"/>
        <w:pBdr>
          <w:bottom w:val="single" w:sz="6" w:space="2" w:color="8C2F39"/>
        </w:pBdr>
      </w:pPr>
      <w:r>
        <w:rPr>
          <w:b/>
          <w:i w:val="0"/>
          <w:color w:val="8C2F39"/>
          <w:sz w:val="26"/>
          <w:spacing w:val="24"/>
        </w:rPr>
        <w:t>PARA DIVIDIR (OU NÃO)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Asinhas ou Bites sem Osso</w:t>
      </w:r>
      <w:r>
        <w:rPr>
          <w:b/>
          <w:i w:val="0"/>
          <w:color w:val="8C2F39"/>
          <w:sz w:val="19"/>
        </w:rPr>
        <w:t xml:space="preserve">  18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Bleu Moon, sal e pimenta, Frank's Hot, BBQ, mel com alho, limão com pimenta ou sweet chili tailandês.</w:t>
      </w:r>
    </w:p>
    <w:p>
      <w:pPr>
        <w:spacing w:before="20" w:after="0"/>
      </w:pPr>
      <w:r>
        <w:rPr>
          <w:b w:val="0"/>
          <w:i/>
          <w:color w:val="8C2F39"/>
          <w:sz w:val="16"/>
        </w:rPr>
        <w:t>Adicione molho ranch ou gorgonzola +2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"Asinhas" de Couve-Flor (VG)</w:t>
      </w:r>
      <w:r>
        <w:rPr>
          <w:b/>
          <w:i w:val="0"/>
          <w:color w:val="8C2F39"/>
          <w:sz w:val="19"/>
        </w:rPr>
        <w:t xml:space="preserve">  17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Couve-flor à base de plantas com textura carnuda, envolvida no molho à sua escolha: Frank's Hot, sweet chili tailandês ou BBQ.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Camarão Popcorn</w:t>
      </w:r>
      <w:r>
        <w:rPr>
          <w:b/>
          <w:i w:val="0"/>
          <w:color w:val="8C2F39"/>
          <w:sz w:val="19"/>
        </w:rPr>
        <w:t xml:space="preserve">  16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Camarão empanado crocante, servido com aioli de ponzu ou molho sweet chili tailandês.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Tofu ao Sweet Chili (VG)</w:t>
      </w:r>
      <w:r>
        <w:rPr>
          <w:b/>
          <w:i w:val="0"/>
          <w:color w:val="8C2F39"/>
          <w:sz w:val="19"/>
        </w:rPr>
        <w:t xml:space="preserve">  16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Cubos de tofu fritos crocantes envolvidos em sweet chili tailandês, finalizados com cebolinha, gergelim e aioli de ponzu.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Pretzel Quente</w:t>
      </w:r>
      <w:r>
        <w:rPr>
          <w:b/>
          <w:i w:val="0"/>
          <w:color w:val="8C2F39"/>
          <w:sz w:val="19"/>
        </w:rPr>
        <w:t xml:space="preserve">  12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Servido com mostarda Dijon.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Cogumelos Recheados com Caranguejo</w:t>
      </w:r>
      <w:r>
        <w:rPr>
          <w:b/>
          <w:i w:val="0"/>
          <w:color w:val="8C2F39"/>
          <w:sz w:val="19"/>
        </w:rPr>
        <w:t xml:space="preserve">  16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Caranguejo misturado com cream cheese, gratinado e servido com pão focaccia.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Batata-Doce Frita</w:t>
      </w:r>
      <w:r>
        <w:rPr>
          <w:b/>
          <w:i w:val="0"/>
          <w:color w:val="8C2F39"/>
          <w:sz w:val="19"/>
        </w:rPr>
        <w:t xml:space="preserve">  14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Servida com ranch de chipotle.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Potato Skins (Cascas de Batata)</w:t>
      </w:r>
      <w:r>
        <w:rPr>
          <w:b/>
          <w:i w:val="0"/>
          <w:color w:val="8C2F39"/>
          <w:sz w:val="19"/>
        </w:rPr>
        <w:t xml:space="preserve">  16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Cascas de batata artesanais recheadas com bacon, queijo e cebolinha. Servidas com sour cream.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Abacate Amassado com Chips (V)</w:t>
      </w:r>
      <w:r>
        <w:rPr>
          <w:b/>
          <w:i w:val="0"/>
          <w:color w:val="8C2F39"/>
          <w:sz w:val="19"/>
        </w:rPr>
        <w:t xml:space="preserve">  16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Abacate amassado da casa com chips levemente picantes.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Focaccia Quente (V)</w:t>
      </w:r>
      <w:r>
        <w:rPr>
          <w:b/>
          <w:i w:val="0"/>
          <w:color w:val="8C2F39"/>
          <w:sz w:val="19"/>
        </w:rPr>
        <w:t xml:space="preserve">  13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Servida com vinagre balsâmico e azeite de oliva.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Casquinhas de Wonton com Atum Ahi</w:t>
      </w:r>
      <w:r>
        <w:rPr>
          <w:b/>
          <w:i w:val="0"/>
          <w:color w:val="8C2F39"/>
          <w:sz w:val="19"/>
        </w:rPr>
        <w:t xml:space="preserve">  18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Atum ahi marinado em gergelim e shoyu, salsa de manga e cebola roxa em conserva, finalizado com aioli de sriracha.</w:t>
      </w:r>
    </w:p>
    <w:p>
      <w:pPr>
        <w:spacing w:before="260" w:after="80"/>
        <w:pBdr>
          <w:bottom w:val="single" w:sz="6" w:space="2" w:color="8C2F39"/>
        </w:pBdr>
      </w:pPr>
      <w:r>
        <w:rPr>
          <w:b/>
          <w:i w:val="0"/>
          <w:color w:val="8C2F39"/>
          <w:sz w:val="26"/>
          <w:spacing w:val="24"/>
        </w:rPr>
        <w:t>SALADAS</w:t>
      </w:r>
    </w:p>
    <w:p>
      <w:pPr>
        <w:spacing w:before="40" w:after="0"/>
      </w:pPr>
      <w:r>
        <w:rPr>
          <w:b w:val="0"/>
          <w:i/>
          <w:color w:val="555555"/>
          <w:sz w:val="16"/>
        </w:rPr>
        <w:t>Adicione: peito de frango +7 · tofu +5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Salada de Beterraba e Rúcula</w:t>
      </w:r>
      <w:r>
        <w:rPr>
          <w:b/>
          <w:i w:val="0"/>
          <w:color w:val="8C2F39"/>
          <w:sz w:val="19"/>
        </w:rPr>
        <w:t xml:space="preserve">  17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Beterraba e batata-doce assadas, rúcula, cebola roxa e queijo de cabra ao vinagrete balsâmico.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Caesar Clássica (V)</w:t>
      </w:r>
      <w:r>
        <w:rPr>
          <w:b/>
          <w:i w:val="0"/>
          <w:color w:val="8C2F39"/>
          <w:sz w:val="19"/>
        </w:rPr>
        <w:t xml:space="preserve">  Inteira 17 / Meia 10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Alface romana, croutons e parmesão ao molho caesar da casa, finalizada com dentes de alho assados.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Salada Artesanal (V)</w:t>
      </w:r>
      <w:r>
        <w:rPr>
          <w:b/>
          <w:i w:val="0"/>
          <w:color w:val="8C2F39"/>
          <w:sz w:val="19"/>
        </w:rPr>
        <w:t xml:space="preserve">  Inteira 16 / Meia 9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Mix de folhas, grão-de-bico crocante, cenoura e beterraba raladas e queijo de cabra, com vinagrete de limão e mel ou balsâmico.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Sopa e Salada</w:t>
      </w:r>
      <w:r>
        <w:rPr>
          <w:b/>
          <w:i w:val="0"/>
          <w:color w:val="8C2F39"/>
          <w:sz w:val="19"/>
        </w:rPr>
        <w:t xml:space="preserve">  18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Sopa do dia servida com salada artesanal e focaccia.</w:t>
      </w:r>
    </w:p>
    <w:p>
      <w:pPr>
        <w:spacing w:before="20" w:after="0"/>
      </w:pPr>
      <w:r>
        <w:rPr>
          <w:b w:val="0"/>
          <w:i/>
          <w:color w:val="8C2F39"/>
          <w:sz w:val="16"/>
        </w:rPr>
        <w:t>Troque pela salada caesar +4</w:t>
      </w:r>
    </w:p>
    <w:p>
      <w:pPr>
        <w:spacing w:before="260" w:after="80"/>
        <w:pBdr>
          <w:bottom w:val="single" w:sz="6" w:space="2" w:color="8C2F39"/>
        </w:pBdr>
      </w:pPr>
      <w:r>
        <w:rPr>
          <w:b/>
          <w:i w:val="0"/>
          <w:color w:val="8C2F39"/>
          <w:sz w:val="26"/>
          <w:spacing w:val="24"/>
        </w:rPr>
        <w:t>SANDUÍCHES E BURGERS</w:t>
      </w:r>
    </w:p>
    <w:p>
      <w:pPr>
        <w:spacing w:before="40" w:after="0"/>
      </w:pPr>
      <w:r>
        <w:rPr>
          <w:b w:val="0"/>
          <w:i/>
          <w:color w:val="555555"/>
          <w:sz w:val="16"/>
        </w:rPr>
        <w:t>Todos acompanham batata frita, sopa ou salada. Todos os burgers são servidos no pão clássico ou no "pão" de alface.</w:t>
      </w:r>
    </w:p>
    <w:p>
      <w:pPr>
        <w:spacing w:before="40" w:after="0"/>
      </w:pPr>
      <w:r>
        <w:rPr>
          <w:b w:val="0"/>
          <w:i/>
          <w:color w:val="555555"/>
          <w:sz w:val="16"/>
        </w:rPr>
        <w:t>Troque por: salada caesar ou batata-doce frita +4 · poutine +5 · pão sem glúten +2</w:t>
      </w:r>
    </w:p>
    <w:p>
      <w:pPr>
        <w:spacing w:before="40" w:after="0"/>
      </w:pPr>
      <w:r>
        <w:rPr>
          <w:b w:val="0"/>
          <w:i/>
          <w:color w:val="555555"/>
          <w:sz w:val="16"/>
        </w:rPr>
        <w:t>Adicione: bacon, queijo americano ou cheddar branco +2 · cogumelos ou gravy +2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Darcy's Smash Burger</w:t>
      </w:r>
      <w:r>
        <w:rPr>
          <w:b/>
          <w:i w:val="0"/>
          <w:color w:val="8C2F39"/>
          <w:sz w:val="19"/>
        </w:rPr>
        <w:t xml:space="preserve">  22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Hambúrguer de 4 oz de acém e peito bovino, cheddar branco, alface, cebola roxa, picles, tomate e queijo americano no pão clássico, com o molho especial da casa.</w:t>
      </w:r>
    </w:p>
    <w:p>
      <w:pPr>
        <w:spacing w:before="20" w:after="0"/>
      </w:pPr>
      <w:r>
        <w:rPr>
          <w:b w:val="0"/>
          <w:i/>
          <w:color w:val="8C2F39"/>
          <w:sz w:val="16"/>
        </w:rPr>
        <w:t>Faça duplo +4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Beef Dip</w:t>
      </w:r>
      <w:r>
        <w:rPr>
          <w:b/>
          <w:i w:val="0"/>
          <w:color w:val="8C2F39"/>
          <w:sz w:val="19"/>
        </w:rPr>
        <w:t xml:space="preserve">  24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Rosbife de cocção lenta fatiado fino, cogumelos salteados, aioli de raiz-forte e cheddar branco, empilhados no pão hoagie. Servido com au jus.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Burger de Frango com Chipotle</w:t>
      </w:r>
      <w:r>
        <w:rPr>
          <w:b/>
          <w:i w:val="0"/>
          <w:color w:val="8C2F39"/>
          <w:sz w:val="19"/>
        </w:rPr>
        <w:t xml:space="preserve">  25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Frango empanado crocante ou grelhado, cheddar branco, bacon, alface, tomate, cebola e ranch de chipotle no pão clássico.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Sanduíche de Frango ao Pesto na Focaccia</w:t>
      </w:r>
      <w:r>
        <w:rPr>
          <w:b/>
          <w:i w:val="0"/>
          <w:color w:val="8C2F39"/>
          <w:sz w:val="19"/>
        </w:rPr>
        <w:t xml:space="preserve">  24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Peito de frango grelhado, aioli de pesto, rúcula, tomate e cebola roxa em conserva na focaccia grelhada.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Po' Boy de Camarão</w:t>
      </w:r>
      <w:r>
        <w:rPr>
          <w:b/>
          <w:i w:val="0"/>
          <w:color w:val="8C2F39"/>
          <w:sz w:val="19"/>
        </w:rPr>
        <w:t xml:space="preserve">  20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Camarão crocante, alface americana, tomate, picles e molho remoulade no pão hoagie.</w:t>
      </w:r>
    </w:p>
    <w:p>
      <w:pPr>
        <w:spacing w:before="260" w:after="80"/>
        <w:pBdr>
          <w:bottom w:val="single" w:sz="6" w:space="2" w:color="8C2F39"/>
        </w:pBdr>
      </w:pPr>
      <w:r>
        <w:rPr>
          <w:b/>
          <w:i w:val="0"/>
          <w:color w:val="8C2F39"/>
          <w:sz w:val="26"/>
          <w:spacing w:val="24"/>
        </w:rPr>
        <w:t>TACOS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Taco de Peixe</w:t>
      </w:r>
      <w:r>
        <w:rPr>
          <w:b/>
          <w:i w:val="0"/>
          <w:color w:val="8C2F39"/>
          <w:sz w:val="19"/>
        </w:rPr>
        <w:t xml:space="preserve">  19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Rock fish da Ilha de Vancouver empanado na cerveja, abacate amassado, aioli de sriracha e coentro, em duas tortillas de milho macias.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Taco de Carne</w:t>
      </w:r>
      <w:r>
        <w:rPr>
          <w:b/>
          <w:i w:val="0"/>
          <w:color w:val="8C2F39"/>
          <w:sz w:val="19"/>
        </w:rPr>
        <w:t xml:space="preserve">  20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Alcatra marinada, coleslaw, pico de gallo, abacate amassado, cebola roxa em conserva e coentro, em duas tortillas de milho macias.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Tacos Picantes de Atum Ahi</w:t>
      </w:r>
      <w:r>
        <w:rPr>
          <w:b/>
          <w:i w:val="0"/>
          <w:color w:val="8C2F39"/>
          <w:sz w:val="19"/>
        </w:rPr>
        <w:t xml:space="preserve">  20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Atum ahi marinado em pimenta, gergelim e shoyu, coleslaw, salsa de manga, tomate, cebola e ranch de chipotle, em duas tortillas de milho macias.</w:t>
      </w:r>
    </w:p>
    <w:p>
      <w:pPr>
        <w:spacing w:before="260" w:after="80"/>
        <w:pBdr>
          <w:bottom w:val="single" w:sz="6" w:space="2" w:color="8C2F39"/>
        </w:pBdr>
      </w:pPr>
      <w:r>
        <w:rPr>
          <w:b/>
          <w:i w:val="0"/>
          <w:color w:val="8C2F39"/>
          <w:sz w:val="26"/>
          <w:spacing w:val="24"/>
        </w:rPr>
        <w:t>FAVORITOS DO PUB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Sopa do Chef</w:t>
      </w:r>
      <w:r>
        <w:rPr>
          <w:b/>
          <w:i w:val="0"/>
          <w:color w:val="8C2F39"/>
          <w:sz w:val="19"/>
        </w:rPr>
        <w:t xml:space="preserve">  Tigela 12 / Xícara 9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Sempre muda, sempre sucesso. A tigela acompanha focaccia.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Bowl de Carne Asada</w:t>
      </w:r>
      <w:r>
        <w:rPr>
          <w:b/>
          <w:i w:val="0"/>
          <w:color w:val="8C2F39"/>
          <w:sz w:val="19"/>
        </w:rPr>
        <w:t xml:space="preserve">  24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Alcatra marinada, arroz amarelo com cúrcuma, feijão preto e milho, pico de gallo e cebola roxa em conserva, finalizado com abacate amassado, alface americana, ranch de chipotle e coentro.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Buddha Bowl (V)</w:t>
      </w:r>
      <w:r>
        <w:rPr>
          <w:b/>
          <w:i w:val="0"/>
          <w:color w:val="8C2F39"/>
          <w:sz w:val="19"/>
        </w:rPr>
        <w:t xml:space="preserve">  20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Grão-de-bico crocante, arroz amarelo com cúrcuma, batata-doce, brócolis grelhado, cenoura e beterraba raladas e cebola roxa em conserva, com molho de tahine.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Poutine Canadense Autêntica</w:t>
      </w:r>
      <w:r>
        <w:rPr>
          <w:b/>
          <w:i w:val="0"/>
          <w:color w:val="8C2F39"/>
          <w:sz w:val="19"/>
        </w:rPr>
        <w:t xml:space="preserve">  21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Batata frita crocante, queijo coalho em pedaços (cheese curds) e gravy, finalizada com cebolinha.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Iscas de Frango com Fritas</w:t>
      </w:r>
      <w:r>
        <w:rPr>
          <w:b/>
          <w:i w:val="0"/>
          <w:color w:val="8C2F39"/>
          <w:sz w:val="19"/>
        </w:rPr>
        <w:t xml:space="preserve">  23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Iscas de frango empanadas artesanais, com molho à escolha: mostarda e mel, ranch de chipotle ou sweet chili tailandês.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Fish &amp; Chips Empanado na Cerveja</w:t>
      </w:r>
      <w:r>
        <w:rPr>
          <w:b/>
          <w:i w:val="0"/>
          <w:color w:val="8C2F39"/>
          <w:sz w:val="19"/>
        </w:rPr>
        <w:t xml:space="preserve">  21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Rock fish da Ilha de Vancouver, coleslaw e molho tártaro.</w:t>
      </w:r>
    </w:p>
    <w:p>
      <w:pPr>
        <w:spacing w:before="20" w:after="0"/>
      </w:pPr>
      <w:r>
        <w:rPr>
          <w:b w:val="0"/>
          <w:i/>
          <w:color w:val="8C2F39"/>
          <w:sz w:val="16"/>
        </w:rPr>
        <w:t>Peixe extra +7</w:t>
      </w:r>
    </w:p>
    <w:p>
      <w:pPr>
        <w:spacing w:before="260" w:after="80"/>
        <w:pBdr>
          <w:bottom w:val="single" w:sz="6" w:space="2" w:color="8C2F39"/>
        </w:pBdr>
      </w:pPr>
      <w:r>
        <w:rPr>
          <w:b/>
          <w:i w:val="0"/>
          <w:color w:val="8C2F39"/>
          <w:sz w:val="26"/>
          <w:spacing w:val="24"/>
        </w:rPr>
        <w:t>PRATOS PRINCIPAIS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Costelinha Suína ao BBQ</w:t>
      </w:r>
      <w:r>
        <w:rPr>
          <w:b/>
          <w:i w:val="0"/>
          <w:color w:val="8C2F39"/>
          <w:sz w:val="19"/>
        </w:rPr>
        <w:t xml:space="preserve">  Meia 23 / Inteira 27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Costelinha suína braseada lentamente, servida com purê de batata e salada caesar.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Shepherd's Pie</w:t>
      </w:r>
      <w:r>
        <w:rPr>
          <w:b/>
          <w:i w:val="0"/>
          <w:color w:val="8C2F39"/>
          <w:sz w:val="19"/>
        </w:rPr>
        <w:t xml:space="preserve">  23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Carne moída, gravy encorpado, cenoura, cebola e ervilha, cobertos com purê de batata e gratinados até dourar.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Steak Frites</w:t>
      </w:r>
      <w:r>
        <w:rPr>
          <w:b/>
          <w:i w:val="0"/>
          <w:color w:val="8C2F39"/>
          <w:sz w:val="19"/>
        </w:rPr>
        <w:t xml:space="preserve">  35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Alcatra AAA de 8 oz, batatas fritas e chimichurri.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Jambalaya</w:t>
      </w:r>
      <w:r>
        <w:rPr>
          <w:b/>
          <w:i w:val="0"/>
          <w:color w:val="8C2F39"/>
          <w:sz w:val="19"/>
        </w:rPr>
        <w:t xml:space="preserve">  25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Frango, camarão e linguiça andouille cozidos em molho creole levemente picante, com arroz amarelo de cúrcuma.</w:t>
      </w:r>
    </w:p>
    <w:p>
      <w:pPr>
        <w:spacing w:before="260" w:after="80"/>
        <w:pBdr>
          <w:bottom w:val="single" w:sz="6" w:space="2" w:color="8C2F39"/>
        </w:pBdr>
      </w:pPr>
      <w:r>
        <w:rPr>
          <w:b/>
          <w:i w:val="0"/>
          <w:color w:val="8C2F39"/>
          <w:sz w:val="26"/>
          <w:spacing w:val="24"/>
        </w:rPr>
        <w:t>SOBREMESAS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Donut Holes</w:t>
      </w:r>
      <w:r>
        <w:rPr>
          <w:b/>
          <w:i w:val="0"/>
          <w:color w:val="8C2F39"/>
          <w:sz w:val="19"/>
        </w:rPr>
        <w:t xml:space="preserve">  10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Bolinhas de donut quentes passadas em açúcar e canela, com calda de caramelo e sorvete de baunilha.</w:t>
      </w:r>
    </w:p>
    <w:p>
      <w:pPr>
        <w:spacing w:before="120" w:after="0"/>
      </w:pPr>
      <w:r>
        <w:rPr>
          <w:b/>
          <w:i w:val="0"/>
          <w:color w:val="1F2A44"/>
          <w:sz w:val="19"/>
          <w:spacing w:val="8"/>
        </w:rPr>
        <w:t>Sobremesa do Dia</w:t>
      </w:r>
    </w:p>
    <w:p>
      <w:pPr>
        <w:spacing w:before="20" w:after="0"/>
      </w:pPr>
      <w:r>
        <w:rPr>
          <w:b w:val="0"/>
          <w:i w:val="0"/>
          <w:color w:val="555555"/>
          <w:sz w:val="17"/>
        </w:rPr>
        <w:t>Pergunte ao garçom sobre as opções do dia.</w:t>
      </w:r>
    </w:p>
    <w:p>
      <w:pPr>
        <w:sectPr>
          <w:type w:val="continuous"/>
          <w:pgSz w:w="12240" w:h="15840"/>
          <w:pgMar w:top="720" w:right="792" w:bottom="720" w:left="792" w:header="720" w:footer="720" w:gutter="0"/>
          <w:cols w:space="432" w:num="2" w:equalWidth="1"/>
          <w:docGrid w:linePitch="360"/>
        </w:sectPr>
      </w:pPr>
    </w:p>
    <w:p>
      <w:pPr>
        <w:spacing w:before="280" w:after="80"/>
        <w:pBdr>
          <w:bottom w:val="single" w:sz="6" w:space="2" w:color="8C2F39"/>
        </w:pBdr>
      </w:pPr>
    </w:p>
    <w:p>
      <w:pPr>
        <w:spacing w:before="80" w:after="40"/>
        <w:jc w:val="center"/>
      </w:pPr>
      <w:r>
        <w:rPr>
          <w:b w:val="0"/>
          <w:i w:val="0"/>
          <w:color w:val="555555"/>
          <w:sz w:val="16"/>
        </w:rPr>
        <w:t>GF  sem glúten    ·    V  vegetariano    ·    VG  opção vegana disponível    ·    opção sem glúten disponível</w:t>
      </w:r>
    </w:p>
    <w:p>
      <w:pPr>
        <w:spacing w:before="40" w:after="0"/>
        <w:jc w:val="center"/>
      </w:pPr>
      <w:r>
        <w:rPr>
          <w:b/>
          <w:i w:val="0"/>
          <w:color w:val="8C2F39"/>
          <w:sz w:val="17"/>
        </w:rPr>
        <w:t>Por favor, informe-nos sobre qualquer alergia.</w:t>
      </w:r>
    </w:p>
    <w:sectPr w:rsidR="00FC693F" w:rsidRPr="0006063C" w:rsidSect="00034616">
      <w:type w:val="continuous"/>
      <w:pgSz w:w="12240" w:h="15840"/>
      <w:pgMar w:top="720" w:right="792" w:bottom="720" w:left="792" w:header="720" w:footer="720" w:gutter="0"/>
      <w:cols w:space="432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